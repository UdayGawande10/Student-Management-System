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MINI WEB APP PROJECT</w:t>
        <w:br/>
      </w:r>
      <w:r>
        <w:rPr>
          <w:b/>
          <w:sz w:val="40"/>
        </w:rPr>
        <w:t>STUDENT MANAGEMENT SYSTEM</w:t>
      </w:r>
    </w:p>
    <w:p>
      <w:pPr>
        <w:jc w:val="center"/>
      </w:pPr>
      <w:r>
        <w:rPr>
          <w:b/>
        </w:rPr>
        <w:br/>
        <w:t>Teacher Assessment (TA) — MDM</w:t>
        <w:br/>
      </w:r>
      <w:r>
        <w:t>Submitted by: Uday Gawande</w:t>
        <w:br/>
        <w:t>Roll No.: B1/09</w:t>
        <w:br/>
        <w:t>Branch: Mechanical Engineering</w:t>
        <w:br/>
      </w:r>
      <w:r>
        <w:t>Academic Year: 2026–27</w:t>
        <w:br/>
        <w:t>Submission Date: 08/10/2026</w:t>
      </w:r>
    </w:p>
    <w:p>
      <w:r>
        <w:br w:type="page"/>
      </w:r>
    </w:p>
    <w:p>
      <w:pPr>
        <w:pStyle w:val="Heading1"/>
      </w:pPr>
      <w:r>
        <w:t>1. Selected Aim</w:t>
      </w:r>
    </w:p>
    <w:p>
      <w:r>
        <w:t>Aim 3 — Student Management System. To design and develop a Student Management System web application that enables users to add, search, update, and delete student records using HTML, CSS and JavaScript on the client side, Python Flask as the backend server, and SQLite as the database.</w:t>
      </w:r>
    </w:p>
    <w:p>
      <w:pPr>
        <w:pStyle w:val="Heading1"/>
      </w:pPr>
      <w:r>
        <w:t>2. Objectives</w:t>
      </w:r>
    </w:p>
    <w:p>
      <w:pPr>
        <w:pStyle w:val="ListBullet"/>
      </w:pPr>
      <w:r>
        <w:t>Design a user-friendly interface for entering and viewing student details such as Name, Roll No, Class, Marks and Contact.</w:t>
      </w:r>
    </w:p>
    <w:p>
      <w:pPr>
        <w:pStyle w:val="ListBullet"/>
      </w:pPr>
      <w:r>
        <w:t>Develop REST API endpoints using Python Flask to add, view/list, search, update and delete student records.</w:t>
      </w:r>
    </w:p>
    <w:p>
      <w:pPr>
        <w:pStyle w:val="ListBullet"/>
      </w:pPr>
      <w:r>
        <w:t>Create an SQLite database to store student information in a structured manner.</w:t>
      </w:r>
    </w:p>
    <w:p>
      <w:pPr>
        <w:pStyle w:val="ListBullet"/>
      </w:pPr>
      <w:r>
        <w:t>Establish communication between frontend and Flask backend using HTTP methods and JSON data.</w:t>
      </w:r>
    </w:p>
    <w:p>
      <w:pPr>
        <w:pStyle w:val="ListBullet"/>
      </w:pPr>
      <w:r>
        <w:t>Validate input on the frontend and backend, including duplicate roll numbers, marks range and valid contact numbers.</w:t>
      </w:r>
    </w:p>
    <w:p>
      <w:pPr>
        <w:pStyle w:val="ListBullet"/>
      </w:pPr>
      <w:r>
        <w:t>Display search results and student lists dynamically without reloading the page using JavaScript Fetch/AJAX.</w:t>
      </w:r>
    </w:p>
    <w:p>
      <w:pPr>
        <w:pStyle w:val="ListBullet"/>
      </w:pPr>
      <w:r>
        <w:t>Handle edge cases such as searching for non-existent students and attempting duplicate registrations.</w:t>
      </w:r>
    </w:p>
    <w:p>
      <w:pPr>
        <w:pStyle w:val="ListBullet"/>
      </w:pPr>
      <w:r>
        <w:t>Demonstrate full-stack integration using HTML/CSS/JavaScript, Flask and SQLite.</w:t>
      </w:r>
    </w:p>
    <w:p>
      <w:pPr>
        <w:pStyle w:val="Heading1"/>
      </w:pPr>
      <w:r>
        <w:t>3. Technologies Used</w:t>
      </w:r>
    </w:p>
    <w:tbl>
      <w:tblPr>
        <w:tblStyle w:val="TableGrid"/>
        <w:tblW w:type="auto" w:w="0"/>
        <w:tblLook w:firstColumn="1" w:firstRow="1" w:lastColumn="0" w:lastRow="0" w:noHBand="0" w:noVBand="1" w:val="04A0"/>
      </w:tblPr>
      <w:tblGrid>
        <w:gridCol w:w="3312"/>
        <w:gridCol w:w="3312"/>
        <w:gridCol w:w="3312"/>
      </w:tblGrid>
      <w:tr>
        <w:tc>
          <w:tcPr>
            <w:tcW w:type="dxa" w:w="3312"/>
          </w:tcPr>
          <w:p>
            <w:r>
              <w:t>Layer</w:t>
            </w:r>
          </w:p>
        </w:tc>
        <w:tc>
          <w:tcPr>
            <w:tcW w:type="dxa" w:w="3312"/>
          </w:tcPr>
          <w:p>
            <w:r>
              <w:t>Technology</w:t>
            </w:r>
          </w:p>
        </w:tc>
        <w:tc>
          <w:tcPr>
            <w:tcW w:type="dxa" w:w="3312"/>
          </w:tcPr>
          <w:p>
            <w:r>
              <w:t>Purpose</w:t>
            </w:r>
          </w:p>
        </w:tc>
      </w:tr>
      <w:tr>
        <w:tc>
          <w:tcPr>
            <w:tcW w:type="dxa" w:w="3312"/>
          </w:tcPr>
          <w:p>
            <w:r>
              <w:t>Frontend</w:t>
            </w:r>
          </w:p>
        </w:tc>
        <w:tc>
          <w:tcPr>
            <w:tcW w:type="dxa" w:w="3312"/>
          </w:tcPr>
          <w:p>
            <w:r>
              <w:t>HTML5, CSS3, JavaScript</w:t>
            </w:r>
          </w:p>
        </w:tc>
        <w:tc>
          <w:tcPr>
            <w:tcW w:type="dxa" w:w="3312"/>
          </w:tcPr>
          <w:p>
            <w:r>
              <w:t>User interface and dynamic operations</w:t>
            </w:r>
          </w:p>
        </w:tc>
      </w:tr>
      <w:tr>
        <w:tc>
          <w:tcPr>
            <w:tcW w:type="dxa" w:w="3312"/>
          </w:tcPr>
          <w:p>
            <w:r>
              <w:t>Backend</w:t>
            </w:r>
          </w:p>
        </w:tc>
        <w:tc>
          <w:tcPr>
            <w:tcW w:type="dxa" w:w="3312"/>
          </w:tcPr>
          <w:p>
            <w:r>
              <w:t>Python Flask</w:t>
            </w:r>
          </w:p>
        </w:tc>
        <w:tc>
          <w:tcPr>
            <w:tcW w:type="dxa" w:w="3312"/>
          </w:tcPr>
          <w:p>
            <w:r>
              <w:t>REST API, validation and business logic</w:t>
            </w:r>
          </w:p>
        </w:tc>
      </w:tr>
      <w:tr>
        <w:tc>
          <w:tcPr>
            <w:tcW w:type="dxa" w:w="3312"/>
          </w:tcPr>
          <w:p>
            <w:r>
              <w:t>Database</w:t>
            </w:r>
          </w:p>
        </w:tc>
        <w:tc>
          <w:tcPr>
            <w:tcW w:type="dxa" w:w="3312"/>
          </w:tcPr>
          <w:p>
            <w:r>
              <w:t>SQLite</w:t>
            </w:r>
          </w:p>
        </w:tc>
        <w:tc>
          <w:tcPr>
            <w:tcW w:type="dxa" w:w="3312"/>
          </w:tcPr>
          <w:p>
            <w:r>
              <w:t>Persistent student records</w:t>
            </w:r>
          </w:p>
        </w:tc>
      </w:tr>
      <w:tr>
        <w:tc>
          <w:tcPr>
            <w:tcW w:type="dxa" w:w="3312"/>
          </w:tcPr>
          <w:p>
            <w:r>
              <w:t>Communication</w:t>
            </w:r>
          </w:p>
        </w:tc>
        <w:tc>
          <w:tcPr>
            <w:tcW w:type="dxa" w:w="3312"/>
          </w:tcPr>
          <w:p>
            <w:r>
              <w:t>HTTP + JSON + Fetch API</w:t>
            </w:r>
          </w:p>
        </w:tc>
        <w:tc>
          <w:tcPr>
            <w:tcW w:type="dxa" w:w="3312"/>
          </w:tcPr>
          <w:p>
            <w:r>
              <w:t>Frontend/backend communication</w:t>
            </w:r>
          </w:p>
        </w:tc>
      </w:tr>
      <w:tr>
        <w:tc>
          <w:tcPr>
            <w:tcW w:type="dxa" w:w="3312"/>
          </w:tcPr>
          <w:p>
            <w:r>
              <w:t>Tooling</w:t>
            </w:r>
          </w:p>
        </w:tc>
        <w:tc>
          <w:tcPr>
            <w:tcW w:type="dxa" w:w="3312"/>
          </w:tcPr>
          <w:p>
            <w:r>
              <w:t>Node.js / npm</w:t>
            </w:r>
          </w:p>
        </w:tc>
        <w:tc>
          <w:tcPr>
            <w:tcW w:type="dxa" w:w="3312"/>
          </w:tcPr>
          <w:p>
            <w:r>
              <w:t>Frontend JavaScript checking/tooling</w:t>
            </w:r>
          </w:p>
        </w:tc>
      </w:tr>
    </w:tbl>
    <w:p>
      <w:pPr>
        <w:pStyle w:val="Heading1"/>
      </w:pPr>
      <w:r>
        <w:t>4. Functional Requirements</w:t>
      </w:r>
    </w:p>
    <w:p>
      <w:pPr>
        <w:pStyle w:val="ListBullet"/>
      </w:pPr>
      <w:r>
        <w:t>Add a new student with name, roll number, class, marks and contact.</w:t>
      </w:r>
    </w:p>
    <w:p>
      <w:pPr>
        <w:pStyle w:val="ListBullet"/>
      </w:pPr>
      <w:r>
        <w:t>View all stored student records.</w:t>
      </w:r>
    </w:p>
    <w:p>
      <w:pPr>
        <w:pStyle w:val="ListBullet"/>
      </w:pPr>
      <w:r>
        <w:t>Search students by name, roll number or class.</w:t>
      </w:r>
    </w:p>
    <w:p>
      <w:pPr>
        <w:pStyle w:val="ListBullet"/>
      </w:pPr>
      <w:r>
        <w:t>Edit/update an existing student.</w:t>
      </w:r>
    </w:p>
    <w:p>
      <w:pPr>
        <w:pStyle w:val="ListBullet"/>
      </w:pPr>
      <w:r>
        <w:t>Delete a student record.</w:t>
      </w:r>
    </w:p>
    <w:p>
      <w:pPr>
        <w:pStyle w:val="ListBullet"/>
      </w:pPr>
      <w:r>
        <w:t>Reject duplicate roll numbers.</w:t>
      </w:r>
    </w:p>
    <w:p>
      <w:pPr>
        <w:pStyle w:val="ListBullet"/>
      </w:pPr>
      <w:r>
        <w:t>Reject invalid marks and invalid contact numbers.</w:t>
      </w:r>
    </w:p>
    <w:p>
      <w:pPr>
        <w:pStyle w:val="ListBullet"/>
      </w:pPr>
      <w:r>
        <w:t>Update the displayed data dynamically without a full page refresh.</w:t>
      </w:r>
    </w:p>
    <w:p>
      <w:pPr>
        <w:pStyle w:val="Heading1"/>
      </w:pPr>
      <w:r>
        <w:t>5. System Architecture</w:t>
      </w:r>
    </w:p>
    <w:p>
      <w:r>
        <w:t>The application follows a simple three-layer full-stack architecture. The browser-based frontend collects input and sends JSON requests through the Fetch API. Flask receives the requests, validates the data and performs CRUD operations on the SQLite database. The server returns JSON responses, which JavaScript uses to update the page dynamically.</w:t>
      </w:r>
    </w:p>
    <w:p>
      <w:r>
        <w:t>Flow: User Interface → JavaScript Fetch API → Flask REST API → SQLite Database → JSON Response → User Interface</w:t>
      </w:r>
    </w:p>
    <w:p>
      <w:pPr>
        <w:pStyle w:val="Heading1"/>
      </w:pPr>
      <w:r>
        <w:t>6. Database Design</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Field</w:t>
            </w:r>
          </w:p>
        </w:tc>
        <w:tc>
          <w:tcPr>
            <w:tcW w:type="dxa" w:w="2484"/>
          </w:tcPr>
          <w:p>
            <w:r>
              <w:t>Type</w:t>
            </w:r>
          </w:p>
        </w:tc>
        <w:tc>
          <w:tcPr>
            <w:tcW w:type="dxa" w:w="2484"/>
          </w:tcPr>
          <w:p>
            <w:r>
              <w:t>Constraint</w:t>
            </w:r>
          </w:p>
        </w:tc>
        <w:tc>
          <w:tcPr>
            <w:tcW w:type="dxa" w:w="2484"/>
          </w:tcPr>
          <w:p>
            <w:r>
              <w:t>Description</w:t>
            </w:r>
          </w:p>
        </w:tc>
      </w:tr>
      <w:tr>
        <w:tc>
          <w:tcPr>
            <w:tcW w:type="dxa" w:w="2484"/>
          </w:tcPr>
          <w:p>
            <w:r>
              <w:t>id</w:t>
            </w:r>
          </w:p>
        </w:tc>
        <w:tc>
          <w:tcPr>
            <w:tcW w:type="dxa" w:w="2484"/>
          </w:tcPr>
          <w:p>
            <w:r>
              <w:t>INTEGER</w:t>
            </w:r>
          </w:p>
        </w:tc>
        <w:tc>
          <w:tcPr>
            <w:tcW w:type="dxa" w:w="2484"/>
          </w:tcPr>
          <w:p>
            <w:r>
              <w:t>Primary Key, Auto Increment</w:t>
            </w:r>
          </w:p>
        </w:tc>
        <w:tc>
          <w:tcPr>
            <w:tcW w:type="dxa" w:w="2484"/>
          </w:tcPr>
          <w:p>
            <w:r>
              <w:t>Unique student record ID</w:t>
            </w:r>
          </w:p>
        </w:tc>
      </w:tr>
      <w:tr>
        <w:tc>
          <w:tcPr>
            <w:tcW w:type="dxa" w:w="2484"/>
          </w:tcPr>
          <w:p>
            <w:r>
              <w:t>name</w:t>
            </w:r>
          </w:p>
        </w:tc>
        <w:tc>
          <w:tcPr>
            <w:tcW w:type="dxa" w:w="2484"/>
          </w:tcPr>
          <w:p>
            <w:r>
              <w:t>TEXT</w:t>
            </w:r>
          </w:p>
        </w:tc>
        <w:tc>
          <w:tcPr>
            <w:tcW w:type="dxa" w:w="2484"/>
          </w:tcPr>
          <w:p>
            <w:r>
              <w:t>NOT NULL</w:t>
            </w:r>
          </w:p>
        </w:tc>
        <w:tc>
          <w:tcPr>
            <w:tcW w:type="dxa" w:w="2484"/>
          </w:tcPr>
          <w:p>
            <w:r>
              <w:t>Student name</w:t>
            </w:r>
          </w:p>
        </w:tc>
      </w:tr>
      <w:tr>
        <w:tc>
          <w:tcPr>
            <w:tcW w:type="dxa" w:w="2484"/>
          </w:tcPr>
          <w:p>
            <w:r>
              <w:t>roll_no</w:t>
            </w:r>
          </w:p>
        </w:tc>
        <w:tc>
          <w:tcPr>
            <w:tcW w:type="dxa" w:w="2484"/>
          </w:tcPr>
          <w:p>
            <w:r>
              <w:t>TEXT</w:t>
            </w:r>
          </w:p>
        </w:tc>
        <w:tc>
          <w:tcPr>
            <w:tcW w:type="dxa" w:w="2484"/>
          </w:tcPr>
          <w:p>
            <w:r>
              <w:t>NOT NULL, UNIQUE</w:t>
            </w:r>
          </w:p>
        </w:tc>
        <w:tc>
          <w:tcPr>
            <w:tcW w:type="dxa" w:w="2484"/>
          </w:tcPr>
          <w:p>
            <w:r>
              <w:t>Student roll number</w:t>
            </w:r>
          </w:p>
        </w:tc>
      </w:tr>
      <w:tr>
        <w:tc>
          <w:tcPr>
            <w:tcW w:type="dxa" w:w="2484"/>
          </w:tcPr>
          <w:p>
            <w:r>
              <w:t>class_name</w:t>
            </w:r>
          </w:p>
        </w:tc>
        <w:tc>
          <w:tcPr>
            <w:tcW w:type="dxa" w:w="2484"/>
          </w:tcPr>
          <w:p>
            <w:r>
              <w:t>TEXT</w:t>
            </w:r>
          </w:p>
        </w:tc>
        <w:tc>
          <w:tcPr>
            <w:tcW w:type="dxa" w:w="2484"/>
          </w:tcPr>
          <w:p>
            <w:r>
              <w:t>NOT NULL</w:t>
            </w:r>
          </w:p>
        </w:tc>
        <w:tc>
          <w:tcPr>
            <w:tcW w:type="dxa" w:w="2484"/>
          </w:tcPr>
          <w:p>
            <w:r>
              <w:t>Class/branch</w:t>
            </w:r>
          </w:p>
        </w:tc>
      </w:tr>
      <w:tr>
        <w:tc>
          <w:tcPr>
            <w:tcW w:type="dxa" w:w="2484"/>
          </w:tcPr>
          <w:p>
            <w:r>
              <w:t>marks</w:t>
            </w:r>
          </w:p>
        </w:tc>
        <w:tc>
          <w:tcPr>
            <w:tcW w:type="dxa" w:w="2484"/>
          </w:tcPr>
          <w:p>
            <w:r>
              <w:t>REAL</w:t>
            </w:r>
          </w:p>
        </w:tc>
        <w:tc>
          <w:tcPr>
            <w:tcW w:type="dxa" w:w="2484"/>
          </w:tcPr>
          <w:p>
            <w:r>
              <w:t>0–100</w:t>
            </w:r>
          </w:p>
        </w:tc>
        <w:tc>
          <w:tcPr>
            <w:tcW w:type="dxa" w:w="2484"/>
          </w:tcPr>
          <w:p>
            <w:r>
              <w:t>Student marks</w:t>
            </w:r>
          </w:p>
        </w:tc>
      </w:tr>
      <w:tr>
        <w:tc>
          <w:tcPr>
            <w:tcW w:type="dxa" w:w="2484"/>
          </w:tcPr>
          <w:p>
            <w:r>
              <w:t>contact</w:t>
            </w:r>
          </w:p>
        </w:tc>
        <w:tc>
          <w:tcPr>
            <w:tcW w:type="dxa" w:w="2484"/>
          </w:tcPr>
          <w:p>
            <w:r>
              <w:t>TEXT</w:t>
            </w:r>
          </w:p>
        </w:tc>
        <w:tc>
          <w:tcPr>
            <w:tcW w:type="dxa" w:w="2484"/>
          </w:tcPr>
          <w:p>
            <w:r>
              <w:t>NOT NULL</w:t>
            </w:r>
          </w:p>
        </w:tc>
        <w:tc>
          <w:tcPr>
            <w:tcW w:type="dxa" w:w="2484"/>
          </w:tcPr>
          <w:p>
            <w:r>
              <w:t>10-digit mobile number</w:t>
            </w:r>
          </w:p>
        </w:tc>
      </w:tr>
      <w:tr>
        <w:tc>
          <w:tcPr>
            <w:tcW w:type="dxa" w:w="2484"/>
          </w:tcPr>
          <w:p>
            <w:r>
              <w:t>created_at</w:t>
            </w:r>
          </w:p>
        </w:tc>
        <w:tc>
          <w:tcPr>
            <w:tcW w:type="dxa" w:w="2484"/>
          </w:tcPr>
          <w:p>
            <w:r>
              <w:t>TIMESTAMP</w:t>
            </w:r>
          </w:p>
        </w:tc>
        <w:tc>
          <w:tcPr>
            <w:tcW w:type="dxa" w:w="2484"/>
          </w:tcPr>
          <w:p>
            <w:r>
              <w:t>Default current time</w:t>
            </w:r>
          </w:p>
        </w:tc>
        <w:tc>
          <w:tcPr>
            <w:tcW w:type="dxa" w:w="2484"/>
          </w:tcPr>
          <w:p>
            <w:r>
              <w:t>Record creation time</w:t>
            </w:r>
          </w:p>
        </w:tc>
      </w:tr>
    </w:tbl>
    <w:p>
      <w:pPr>
        <w:pStyle w:val="Heading1"/>
      </w:pPr>
      <w:r>
        <w:t>7. API Endpoints</w:t>
      </w:r>
    </w:p>
    <w:tbl>
      <w:tblPr>
        <w:tblStyle w:val="TableGrid"/>
        <w:tblW w:type="auto" w:w="0"/>
        <w:tblLook w:firstColumn="1" w:firstRow="1" w:lastColumn="0" w:lastRow="0" w:noHBand="0" w:noVBand="1" w:val="04A0"/>
      </w:tblPr>
      <w:tblGrid>
        <w:gridCol w:w="3312"/>
        <w:gridCol w:w="3312"/>
        <w:gridCol w:w="3312"/>
      </w:tblGrid>
      <w:tr>
        <w:tc>
          <w:tcPr>
            <w:tcW w:type="dxa" w:w="3312"/>
          </w:tcPr>
          <w:p>
            <w:r>
              <w:t>HTTP Method</w:t>
            </w:r>
          </w:p>
        </w:tc>
        <w:tc>
          <w:tcPr>
            <w:tcW w:type="dxa" w:w="3312"/>
          </w:tcPr>
          <w:p>
            <w:r>
              <w:t>Endpoint</w:t>
            </w:r>
          </w:p>
        </w:tc>
        <w:tc>
          <w:tcPr>
            <w:tcW w:type="dxa" w:w="3312"/>
          </w:tcPr>
          <w:p>
            <w:r>
              <w:t>Operation</w:t>
            </w:r>
          </w:p>
        </w:tc>
      </w:tr>
      <w:tr>
        <w:tc>
          <w:tcPr>
            <w:tcW w:type="dxa" w:w="3312"/>
          </w:tcPr>
          <w:p>
            <w:r>
              <w:t>GET</w:t>
            </w:r>
          </w:p>
        </w:tc>
        <w:tc>
          <w:tcPr>
            <w:tcW w:type="dxa" w:w="3312"/>
          </w:tcPr>
          <w:p>
            <w:r>
              <w:t>/api/students</w:t>
            </w:r>
          </w:p>
        </w:tc>
        <w:tc>
          <w:tcPr>
            <w:tcW w:type="dxa" w:w="3312"/>
          </w:tcPr>
          <w:p>
            <w:r>
              <w:t>List all students or search using ?q=</w:t>
            </w:r>
          </w:p>
        </w:tc>
      </w:tr>
      <w:tr>
        <w:tc>
          <w:tcPr>
            <w:tcW w:type="dxa" w:w="3312"/>
          </w:tcPr>
          <w:p>
            <w:r>
              <w:t>POST</w:t>
            </w:r>
          </w:p>
        </w:tc>
        <w:tc>
          <w:tcPr>
            <w:tcW w:type="dxa" w:w="3312"/>
          </w:tcPr>
          <w:p>
            <w:r>
              <w:t>/api/students</w:t>
            </w:r>
          </w:p>
        </w:tc>
        <w:tc>
          <w:tcPr>
            <w:tcW w:type="dxa" w:w="3312"/>
          </w:tcPr>
          <w:p>
            <w:r>
              <w:t>Create a new student</w:t>
            </w:r>
          </w:p>
        </w:tc>
      </w:tr>
      <w:tr>
        <w:tc>
          <w:tcPr>
            <w:tcW w:type="dxa" w:w="3312"/>
          </w:tcPr>
          <w:p>
            <w:r>
              <w:t>PUT</w:t>
            </w:r>
          </w:p>
        </w:tc>
        <w:tc>
          <w:tcPr>
            <w:tcW w:type="dxa" w:w="3312"/>
          </w:tcPr>
          <w:p>
            <w:r>
              <w:t>/api/students/&lt;id&gt;</w:t>
            </w:r>
          </w:p>
        </w:tc>
        <w:tc>
          <w:tcPr>
            <w:tcW w:type="dxa" w:w="3312"/>
          </w:tcPr>
          <w:p>
            <w:r>
              <w:t>Update an existing student</w:t>
            </w:r>
          </w:p>
        </w:tc>
      </w:tr>
      <w:tr>
        <w:tc>
          <w:tcPr>
            <w:tcW w:type="dxa" w:w="3312"/>
          </w:tcPr>
          <w:p>
            <w:r>
              <w:t>DELETE</w:t>
            </w:r>
          </w:p>
        </w:tc>
        <w:tc>
          <w:tcPr>
            <w:tcW w:type="dxa" w:w="3312"/>
          </w:tcPr>
          <w:p>
            <w:r>
              <w:t>/api/students/&lt;id&gt;</w:t>
            </w:r>
          </w:p>
        </w:tc>
        <w:tc>
          <w:tcPr>
            <w:tcW w:type="dxa" w:w="3312"/>
          </w:tcPr>
          <w:p>
            <w:r>
              <w:t>Delete a student</w:t>
            </w:r>
          </w:p>
        </w:tc>
      </w:tr>
    </w:tbl>
    <w:p>
      <w:pPr>
        <w:pStyle w:val="Heading1"/>
      </w:pPr>
      <w:r>
        <w:t>8. Validation and Error Handling</w:t>
      </w:r>
    </w:p>
    <w:p>
      <w:pPr>
        <w:pStyle w:val="ListBullet"/>
      </w:pPr>
      <w:r>
        <w:t>All required fields are checked before saving.</w:t>
      </w:r>
    </w:p>
    <w:p>
      <w:pPr>
        <w:pStyle w:val="ListBullet"/>
      </w:pPr>
      <w:r>
        <w:t>Marks must be numeric and between 0 and 100.</w:t>
      </w:r>
    </w:p>
    <w:p>
      <w:pPr>
        <w:pStyle w:val="ListBullet"/>
      </w:pPr>
      <w:r>
        <w:t>Contact number must be a valid 10-digit Indian mobile number.</w:t>
      </w:r>
    </w:p>
    <w:p>
      <w:pPr>
        <w:pStyle w:val="ListBullet"/>
      </w:pPr>
      <w:r>
        <w:t>Roll number is unique in the database; duplicate roll numbers return an error.</w:t>
      </w:r>
    </w:p>
    <w:p>
      <w:pPr>
        <w:pStyle w:val="ListBullet"/>
      </w:pPr>
      <w:r>
        <w:t>Updating or deleting a non-existent student returns an appropriate 404 response.</w:t>
      </w:r>
    </w:p>
    <w:p>
      <w:pPr>
        <w:pStyle w:val="ListBullet"/>
      </w:pPr>
      <w:r>
        <w:t>User-friendly toast messages are shown for successful and unsuccessful operations.</w:t>
      </w:r>
    </w:p>
    <w:p>
      <w:pPr>
        <w:pStyle w:val="Heading1"/>
      </w:pPr>
      <w:r>
        <w:t>9. Test Cases</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Test Case</w:t>
            </w:r>
          </w:p>
        </w:tc>
        <w:tc>
          <w:tcPr>
            <w:tcW w:type="dxa" w:w="2484"/>
          </w:tcPr>
          <w:p>
            <w:r>
              <w:t>Input/Action</w:t>
            </w:r>
          </w:p>
        </w:tc>
        <w:tc>
          <w:tcPr>
            <w:tcW w:type="dxa" w:w="2484"/>
          </w:tcPr>
          <w:p>
            <w:r>
              <w:t>Expected Result</w:t>
            </w:r>
          </w:p>
        </w:tc>
        <w:tc>
          <w:tcPr>
            <w:tcW w:type="dxa" w:w="2484"/>
          </w:tcPr>
          <w:p>
            <w:r>
              <w:t>Status</w:t>
            </w:r>
          </w:p>
        </w:tc>
      </w:tr>
      <w:tr>
        <w:tc>
          <w:tcPr>
            <w:tcW w:type="dxa" w:w="2484"/>
          </w:tcPr>
          <w:p>
            <w:r>
              <w:t>Add valid student</w:t>
            </w:r>
          </w:p>
        </w:tc>
        <w:tc>
          <w:tcPr>
            <w:tcW w:type="dxa" w:w="2484"/>
          </w:tcPr>
          <w:p>
            <w:r>
              <w:t>All valid fields</w:t>
            </w:r>
          </w:p>
        </w:tc>
        <w:tc>
          <w:tcPr>
            <w:tcW w:type="dxa" w:w="2484"/>
          </w:tcPr>
          <w:p>
            <w:r>
              <w:t>Record is added</w:t>
            </w:r>
          </w:p>
        </w:tc>
        <w:tc>
          <w:tcPr>
            <w:tcW w:type="dxa" w:w="2484"/>
          </w:tcPr>
          <w:p>
            <w:r>
              <w:t>PASS</w:t>
            </w:r>
          </w:p>
        </w:tc>
      </w:tr>
      <w:tr>
        <w:tc>
          <w:tcPr>
            <w:tcW w:type="dxa" w:w="2484"/>
          </w:tcPr>
          <w:p>
            <w:r>
              <w:t>Duplicate roll no.</w:t>
            </w:r>
          </w:p>
        </w:tc>
        <w:tc>
          <w:tcPr>
            <w:tcW w:type="dxa" w:w="2484"/>
          </w:tcPr>
          <w:p>
            <w:r>
              <w:t>Existing roll number</w:t>
            </w:r>
          </w:p>
        </w:tc>
        <w:tc>
          <w:tcPr>
            <w:tcW w:type="dxa" w:w="2484"/>
          </w:tcPr>
          <w:p>
            <w:r>
              <w:t>Duplicate error displayed</w:t>
            </w:r>
          </w:p>
        </w:tc>
        <w:tc>
          <w:tcPr>
            <w:tcW w:type="dxa" w:w="2484"/>
          </w:tcPr>
          <w:p>
            <w:r>
              <w:t>PASS</w:t>
            </w:r>
          </w:p>
        </w:tc>
      </w:tr>
      <w:tr>
        <w:tc>
          <w:tcPr>
            <w:tcW w:type="dxa" w:w="2484"/>
          </w:tcPr>
          <w:p>
            <w:r>
              <w:t>Invalid marks</w:t>
            </w:r>
          </w:p>
        </w:tc>
        <w:tc>
          <w:tcPr>
            <w:tcW w:type="dxa" w:w="2484"/>
          </w:tcPr>
          <w:p>
            <w:r>
              <w:t>101</w:t>
            </w:r>
          </w:p>
        </w:tc>
        <w:tc>
          <w:tcPr>
            <w:tcW w:type="dxa" w:w="2484"/>
          </w:tcPr>
          <w:p>
            <w:r>
              <w:t>Validation error displayed</w:t>
            </w:r>
          </w:p>
        </w:tc>
        <w:tc>
          <w:tcPr>
            <w:tcW w:type="dxa" w:w="2484"/>
          </w:tcPr>
          <w:p>
            <w:r>
              <w:t>PASS</w:t>
            </w:r>
          </w:p>
        </w:tc>
      </w:tr>
      <w:tr>
        <w:tc>
          <w:tcPr>
            <w:tcW w:type="dxa" w:w="2484"/>
          </w:tcPr>
          <w:p>
            <w:r>
              <w:t>Invalid contact</w:t>
            </w:r>
          </w:p>
        </w:tc>
        <w:tc>
          <w:tcPr>
            <w:tcW w:type="dxa" w:w="2484"/>
          </w:tcPr>
          <w:p>
            <w:r>
              <w:t>12345</w:t>
            </w:r>
          </w:p>
        </w:tc>
        <w:tc>
          <w:tcPr>
            <w:tcW w:type="dxa" w:w="2484"/>
          </w:tcPr>
          <w:p>
            <w:r>
              <w:t>Validation error displayed</w:t>
            </w:r>
          </w:p>
        </w:tc>
        <w:tc>
          <w:tcPr>
            <w:tcW w:type="dxa" w:w="2484"/>
          </w:tcPr>
          <w:p>
            <w:r>
              <w:t>PASS</w:t>
            </w:r>
          </w:p>
        </w:tc>
      </w:tr>
      <w:tr>
        <w:tc>
          <w:tcPr>
            <w:tcW w:type="dxa" w:w="2484"/>
          </w:tcPr>
          <w:p>
            <w:r>
              <w:t>Search</w:t>
            </w:r>
          </w:p>
        </w:tc>
        <w:tc>
          <w:tcPr>
            <w:tcW w:type="dxa" w:w="2484"/>
          </w:tcPr>
          <w:p>
            <w:r>
              <w:t>Existing name/roll/class</w:t>
            </w:r>
          </w:p>
        </w:tc>
        <w:tc>
          <w:tcPr>
            <w:tcW w:type="dxa" w:w="2484"/>
          </w:tcPr>
          <w:p>
            <w:r>
              <w:t>Matching records shown</w:t>
            </w:r>
          </w:p>
        </w:tc>
        <w:tc>
          <w:tcPr>
            <w:tcW w:type="dxa" w:w="2484"/>
          </w:tcPr>
          <w:p>
            <w:r>
              <w:t>PASS</w:t>
            </w:r>
          </w:p>
        </w:tc>
      </w:tr>
      <w:tr>
        <w:tc>
          <w:tcPr>
            <w:tcW w:type="dxa" w:w="2484"/>
          </w:tcPr>
          <w:p>
            <w:r>
              <w:t>Search</w:t>
            </w:r>
          </w:p>
        </w:tc>
        <w:tc>
          <w:tcPr>
            <w:tcW w:type="dxa" w:w="2484"/>
          </w:tcPr>
          <w:p>
            <w:r>
              <w:t>Unknown text</w:t>
            </w:r>
          </w:p>
        </w:tc>
        <w:tc>
          <w:tcPr>
            <w:tcW w:type="dxa" w:w="2484"/>
          </w:tcPr>
          <w:p>
            <w:r>
              <w:t>No records found</w:t>
            </w:r>
          </w:p>
        </w:tc>
        <w:tc>
          <w:tcPr>
            <w:tcW w:type="dxa" w:w="2484"/>
          </w:tcPr>
          <w:p>
            <w:r>
              <w:t>PASS</w:t>
            </w:r>
          </w:p>
        </w:tc>
      </w:tr>
      <w:tr>
        <w:tc>
          <w:tcPr>
            <w:tcW w:type="dxa" w:w="2484"/>
          </w:tcPr>
          <w:p>
            <w:r>
              <w:t>Update</w:t>
            </w:r>
          </w:p>
        </w:tc>
        <w:tc>
          <w:tcPr>
            <w:tcW w:type="dxa" w:w="2484"/>
          </w:tcPr>
          <w:p>
            <w:r>
              <w:t>Change student details</w:t>
            </w:r>
          </w:p>
        </w:tc>
        <w:tc>
          <w:tcPr>
            <w:tcW w:type="dxa" w:w="2484"/>
          </w:tcPr>
          <w:p>
            <w:r>
              <w:t>Record updated</w:t>
            </w:r>
          </w:p>
        </w:tc>
        <w:tc>
          <w:tcPr>
            <w:tcW w:type="dxa" w:w="2484"/>
          </w:tcPr>
          <w:p>
            <w:r>
              <w:t>PASS</w:t>
            </w:r>
          </w:p>
        </w:tc>
      </w:tr>
      <w:tr>
        <w:tc>
          <w:tcPr>
            <w:tcW w:type="dxa" w:w="2484"/>
          </w:tcPr>
          <w:p>
            <w:r>
              <w:t>Delete</w:t>
            </w:r>
          </w:p>
        </w:tc>
        <w:tc>
          <w:tcPr>
            <w:tcW w:type="dxa" w:w="2484"/>
          </w:tcPr>
          <w:p>
            <w:r>
              <w:t>Delete an existing record</w:t>
            </w:r>
          </w:p>
        </w:tc>
        <w:tc>
          <w:tcPr>
            <w:tcW w:type="dxa" w:w="2484"/>
          </w:tcPr>
          <w:p>
            <w:r>
              <w:t>Record removed</w:t>
            </w:r>
          </w:p>
        </w:tc>
        <w:tc>
          <w:tcPr>
            <w:tcW w:type="dxa" w:w="2484"/>
          </w:tcPr>
          <w:p>
            <w:r>
              <w:t>PASS</w:t>
            </w:r>
          </w:p>
        </w:tc>
      </w:tr>
    </w:tbl>
    <w:p>
      <w:pPr>
        <w:pStyle w:val="Heading1"/>
      </w:pPr>
      <w:r>
        <w:t>10. How to Run the Project</w:t>
      </w:r>
    </w:p>
    <w:p>
      <w:pPr>
        <w:pStyle w:val="ListNumber"/>
      </w:pPr>
      <w:r>
        <w:t>Install Python 3.10+.</w:t>
      </w:r>
    </w:p>
    <w:p>
      <w:pPr>
        <w:pStyle w:val="ListNumber"/>
      </w:pPr>
      <w:r>
        <w:t>Open a terminal in the project folder.</w:t>
      </w:r>
    </w:p>
    <w:p>
      <w:pPr>
        <w:pStyle w:val="ListNumber"/>
      </w:pPr>
      <w:r>
        <w:t>Create and activate a virtual environment: python -m venv venv</w:t>
      </w:r>
    </w:p>
    <w:p>
      <w:pPr>
        <w:pStyle w:val="ListNumber"/>
      </w:pPr>
      <w:r>
        <w:t>Install Flask: pip install -r requirements.txt</w:t>
      </w:r>
    </w:p>
    <w:p>
      <w:pPr>
        <w:pStyle w:val="ListNumber"/>
      </w:pPr>
      <w:r>
        <w:t>Run the server: python app.py</w:t>
      </w:r>
    </w:p>
    <w:p>
      <w:pPr>
        <w:pStyle w:val="ListNumber"/>
      </w:pPr>
      <w:r>
        <w:t>Open http://127.0.0.1:5000 in a browser.</w:t>
      </w:r>
    </w:p>
    <w:p>
      <w:pPr>
        <w:pStyle w:val="ListNumber"/>
      </w:pPr>
      <w:r>
        <w:t>The SQLite database is created automatically and sample records are available for demonstration.</w:t>
      </w:r>
    </w:p>
    <w:p>
      <w:pPr>
        <w:pStyle w:val="Heading1"/>
      </w:pPr>
      <w:r>
        <w:t>11. Project File Structure</w:t>
      </w:r>
    </w:p>
    <w:p>
      <w:r>
        <w:t>app.py — Flask backend and REST API</w:t>
        <w:br/>
        <w:t>templates/index.html — frontend page</w:t>
        <w:br/>
        <w:t>static/style.css — responsive styling</w:t>
        <w:br/>
        <w:t>static/app.js — Fetch API, CRUD and search logic</w:t>
        <w:br/>
        <w:t>students.db — SQLite database</w:t>
        <w:br/>
        <w:t>requirements.txt — Python dependency</w:t>
        <w:br/>
        <w:t>package.json — Node.js/npm frontend tooling configuration</w:t>
        <w:br/>
        <w:t>README.md — setup and project documentation</w:t>
      </w:r>
    </w:p>
    <w:p>
      <w:pPr>
        <w:pStyle w:val="Heading1"/>
      </w:pPr>
      <w:r>
        <w:t>12. Conclusion</w:t>
      </w:r>
    </w:p>
    <w:p>
      <w:r>
        <w:t>The Student Management System successfully demonstrates a complete CRUD-based full-stack web application. It integrates a responsive HTML/CSS/JavaScript frontend with a Python Flask REST API and SQLite database. The project covers data entry, searching, updating, deletion, validation, JSON communication and dynamic page updates without reload.</w:t>
      </w:r>
    </w:p>
    <w:p>
      <w:pPr>
        <w:pStyle w:val="Heading1"/>
      </w:pPr>
      <w:r>
        <w:t>13. Viva Questions and Answers</w:t>
      </w:r>
    </w:p>
    <w:p>
      <w:r>
        <w:rPr>
          <w:b/>
        </w:rPr>
        <w:t xml:space="preserve">What is Flask? </w:t>
      </w:r>
      <w:r>
        <w:t>Flask is a lightweight Python web framework used to create web applications and REST APIs.</w:t>
      </w:r>
    </w:p>
    <w:p>
      <w:r>
        <w:rPr>
          <w:b/>
        </w:rPr>
        <w:t xml:space="preserve">Why is SQLite used? </w:t>
      </w:r>
      <w:r>
        <w:t>SQLite is a lightweight file-based relational database suitable for small applications and academic projects.</w:t>
      </w:r>
    </w:p>
    <w:p>
      <w:r>
        <w:rPr>
          <w:b/>
        </w:rPr>
        <w:t xml:space="preserve">What is CRUD? </w:t>
      </w:r>
      <w:r>
        <w:t>CRUD stands for Create, Read, Update and Delete, the four basic database operations.</w:t>
      </w:r>
    </w:p>
    <w:p>
      <w:r>
        <w:rPr>
          <w:b/>
        </w:rPr>
        <w:t xml:space="preserve">Why use Fetch API? </w:t>
      </w:r>
      <w:r>
        <w:t>Fetch API allows JavaScript to send HTTP requests and receive JSON data asynchronously without reloading the page.</w:t>
      </w:r>
    </w:p>
    <w:p>
      <w:r>
        <w:rPr>
          <w:b/>
        </w:rPr>
        <w:t xml:space="preserve">How is duplicate roll number prevented? </w:t>
      </w:r>
      <w:r>
        <w:t>The roll_no column has a UNIQUE constraint and the Flask backend also handles the resulting database error.</w:t>
      </w:r>
    </w:p>
    <w:p>
      <w:r>
        <w:rPr>
          <w:b/>
        </w:rPr>
        <w:t xml:space="preserve">What is REST API? </w:t>
      </w:r>
      <w:r>
        <w:t>A REST API exposes resources through HTTP methods such as GET, POST, PUT and DELETE.</w:t>
      </w:r>
    </w:p>
    <w:p>
      <w:r>
        <w:br/>
        <w:br/>
        <w:t>Student Signature: ____________________</w:t>
      </w:r>
    </w:p>
    <w:p>
      <w:r>
        <w:t>Teacher Signature: ____________________</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